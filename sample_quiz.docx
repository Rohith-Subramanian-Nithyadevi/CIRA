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Quiz</w:t>
      </w:r>
    </w:p>
    <w:p>
      <w:r>
        <w:t>[Q] What is the capital of France?</w:t>
      </w:r>
    </w:p>
    <w:p>
      <w:r>
        <w:t>[A] Berlin</w:t>
      </w:r>
    </w:p>
    <w:p>
      <w:r>
        <w:t>[B] Madrid</w:t>
      </w:r>
    </w:p>
    <w:p>
      <w:r>
        <w:t>[C] Paris</w:t>
      </w:r>
    </w:p>
    <w:p>
      <w:r>
        <w:t>[D] Rome</w:t>
      </w:r>
    </w:p>
    <w:p>
      <w:r>
        <w:t>[ANS] C</w:t>
      </w:r>
    </w:p>
    <w:p/>
    <w:p>
      <w:r>
        <w:t>[Q] What color is the square shown below?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mmy_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[A] Blue</w:t>
      </w:r>
    </w:p>
    <w:p>
      <w:r>
        <w:t>[B] Green</w:t>
      </w:r>
    </w:p>
    <w:p>
      <w:r>
        <w:t>[C] Red</w:t>
      </w:r>
    </w:p>
    <w:p>
      <w:r>
        <w:t>[D] Yellow</w:t>
      </w:r>
    </w:p>
    <w:p>
      <w:r>
        <w:t>[ANS] C</w:t>
      </w:r>
    </w:p>
    <w:p/>
    <w:p>
      <w:r>
        <w:t>[Q] This question has no answer key and should trigger a validation error.</w:t>
      </w:r>
    </w:p>
    <w:p>
      <w:r>
        <w:t>[A] Option 1</w:t>
      </w:r>
    </w:p>
    <w:p>
      <w:r>
        <w:t>[B] Option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